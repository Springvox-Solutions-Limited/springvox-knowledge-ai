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Product Requirements Document (PRD)</w:t>
        <w:br/>
        <w:t>SpringVox Knowledge AI</w:t>
      </w:r>
    </w:p>
    <w:p>
      <w:pPr>
        <w:jc w:val="center"/>
      </w:pPr>
      <w:r>
        <w:rPr>
          <w:i/>
        </w:rPr>
        <w:t>Version 1.0</w:t>
        <w:br/>
        <w:t>May 2026</w:t>
      </w:r>
    </w:p>
    <w:p>
      <w:r>
        <w:t>Prepared by: SpringVox Solutions Limited</w:t>
      </w:r>
    </w:p>
    <w:p>
      <w:r>
        <w:t>Product Owner: Tobi Bismark</w:t>
      </w:r>
    </w:p>
    <w:p>
      <w:pPr>
        <w:pStyle w:val="Heading1"/>
      </w:pPr>
      <w:r>
        <w:t>1. Product Overview</w:t>
      </w:r>
    </w:p>
    <w:p>
      <w:r>
        <w:t>SpringVox Knowledge AI is a secure, multi-tenant SaaS platform that enables organisations to upload internal documents and provide employees with an AI assistant that answers questions based strictly on approved company content.</w:t>
      </w:r>
    </w:p>
    <w:p>
      <w:pPr>
        <w:pStyle w:val="Heading1"/>
      </w:pPr>
      <w:r>
        <w:t>2. Product Vision</w:t>
      </w:r>
    </w:p>
    <w:p>
      <w:r>
        <w:t>To build a trusted enterprise AI knowledge assistant for organisations across Africa and globally.</w:t>
      </w:r>
    </w:p>
    <w:p>
      <w:pPr>
        <w:pStyle w:val="Heading1"/>
      </w:pPr>
      <w:r>
        <w:t>3. Product Goals</w:t>
      </w:r>
    </w:p>
    <w:p>
      <w:r>
        <w:t>• Deliver accurate, source-grounded answers.</w:t>
        <w:br/>
        <w:t>• Reduce information search time.</w:t>
        <w:br/>
        <w:t>• Support secure multi-tenant SaaS delivery.</w:t>
        <w:br/>
        <w:t>• Surface knowledge gaps and usage analytics.</w:t>
        <w:br/>
        <w:t>• Provide an intuitive experience for non-technical users.</w:t>
      </w:r>
    </w:p>
    <w:p>
      <w:pPr>
        <w:pStyle w:val="Heading1"/>
      </w:pPr>
      <w:r>
        <w:t>4. Success Metrics</w:t>
      </w:r>
    </w:p>
    <w:p>
      <w:r>
        <w:t>• Number of active organisations</w:t>
        <w:br/>
        <w:t>• Monthly recurring revenue</w:t>
        <w:br/>
        <w:t>• Questions answered</w:t>
        <w:br/>
        <w:t>• Answer helpfulness rate</w:t>
        <w:br/>
        <w:t>• Document processing success rate</w:t>
        <w:br/>
        <w:t>• User retention</w:t>
      </w:r>
    </w:p>
    <w:p>
      <w:pPr>
        <w:pStyle w:val="Heading1"/>
      </w:pPr>
      <w:r>
        <w:t>5. Target Users</w:t>
      </w:r>
    </w:p>
    <w:p>
      <w:r>
        <w:t>Platform Admin, Tenant Admin, Viewer.</w:t>
      </w:r>
    </w:p>
    <w:p>
      <w:pPr>
        <w:pStyle w:val="Heading1"/>
      </w:pPr>
      <w:r>
        <w:t>6. User Personas</w:t>
      </w:r>
    </w:p>
    <w:p>
      <w:r>
        <w:t>Platform Owner: Manages the entire SaaS platform.</w:t>
        <w:br/>
        <w:t>Knowledge Manager: Uploads and maintains company documents.</w:t>
        <w:br/>
        <w:t>Employee: Asks questions and receives cited answers.</w:t>
      </w:r>
    </w:p>
    <w:p>
      <w:pPr>
        <w:pStyle w:val="Heading1"/>
      </w:pPr>
      <w:r>
        <w:t>7. Core User Stories</w:t>
      </w:r>
    </w:p>
    <w:p>
      <w:r>
        <w:t>As a tenant admin, I want to upload documents so my team can query them.</w:t>
        <w:br/>
        <w:t>As a viewer, I want to ask questions and receive cited answers.</w:t>
        <w:br/>
        <w:t>As a platform admin, I want to manage organisations without viewing private data.</w:t>
      </w:r>
    </w:p>
    <w:p>
      <w:pPr>
        <w:pStyle w:val="Heading1"/>
      </w:pPr>
      <w:r>
        <w:t>8. MVP Features</w:t>
      </w:r>
    </w:p>
    <w:p>
      <w:r>
        <w:t>• Public landing page</w:t>
        <w:br/>
        <w:t>• Authentication</w:t>
        <w:br/>
        <w:t>• Workspace onboarding</w:t>
        <w:br/>
        <w:t>• Document upload</w:t>
        <w:br/>
        <w:t>• Inngest background processing</w:t>
        <w:br/>
        <w:t>• Gemini-powered chat</w:t>
        <w:br/>
        <w:t>• Source citations</w:t>
        <w:br/>
        <w:t>• Speech-to-text</w:t>
        <w:br/>
        <w:t>• Chat history</w:t>
        <w:br/>
        <w:t>• User invitations</w:t>
        <w:br/>
        <w:t>• Analytics</w:t>
        <w:br/>
        <w:t>• Knowledge gaps</w:t>
        <w:br/>
        <w:t>• Platform admin console</w:t>
      </w:r>
    </w:p>
    <w:p>
      <w:pPr>
        <w:pStyle w:val="Heading1"/>
      </w:pPr>
      <w:r>
        <w:t>9. Functional Requirements</w:t>
      </w:r>
    </w:p>
    <w:p>
      <w:r>
        <w:t>PRD-FR-01: Workspace creation and onboarding.</w:t>
        <w:br/>
        <w:t>PRD-FR-02: Role-based access control.</w:t>
        <w:br/>
        <w:t>PRD-FR-03: Document upload and status tracking.</w:t>
        <w:br/>
        <w:t>PRD-FR-04: Background ingestion with Inngest.</w:t>
        <w:br/>
        <w:t>PRD-FR-05: Vector indexing in Qdrant.</w:t>
        <w:br/>
        <w:t>PRD-FR-06: Source-grounded AI chat.</w:t>
        <w:br/>
        <w:t>PRD-FR-07: Feedback collection.</w:t>
        <w:br/>
        <w:t>PRD-FR-08: Chat sessions.</w:t>
        <w:br/>
        <w:t>PRD-FR-09: Analytics dashboards.</w:t>
        <w:br/>
        <w:t>PRD-FR-10: Platform admin controls.</w:t>
      </w:r>
    </w:p>
    <w:p>
      <w:pPr>
        <w:pStyle w:val="Heading1"/>
      </w:pPr>
      <w:r>
        <w:t>10. UX Requirements</w:t>
      </w:r>
    </w:p>
    <w:p>
      <w:r>
        <w:t>• Clean, non-technical language.</w:t>
        <w:br/>
        <w:t>• ChatGPT-like chat experience.</w:t>
        <w:br/>
        <w:t>• Fully responsive UI.</w:t>
        <w:br/>
        <w:t>• Accessible forms and dialogs.</w:t>
        <w:br/>
        <w:t>• Clear onboarding steps.</w:t>
      </w:r>
    </w:p>
    <w:p>
      <w:pPr>
        <w:pStyle w:val="Heading1"/>
      </w:pPr>
      <w:r>
        <w:t>11. Technical Requirements</w:t>
      </w:r>
    </w:p>
    <w:p>
      <w:r>
        <w:t>Frontend: Next.js 16, TypeScript, Tailwind CSS, shadcn/ui.</w:t>
        <w:br/>
        <w:t>Backend: Next.js API routes.</w:t>
        <w:br/>
        <w:t>Supabase: Auth, Postgres, Storage.</w:t>
        <w:br/>
        <w:t>Qdrant Cloud.</w:t>
        <w:br/>
        <w:t>Google Gemini.</w:t>
        <w:br/>
        <w:t>Inngest.</w:t>
        <w:br/>
        <w:t>Vercel.</w:t>
      </w:r>
    </w:p>
    <w:p>
      <w:pPr>
        <w:pStyle w:val="Heading1"/>
      </w:pPr>
      <w:r>
        <w:t>12. Security Requirements</w:t>
      </w:r>
    </w:p>
    <w:p>
      <w:r>
        <w:t>• Workspace-level data isolation.</w:t>
        <w:br/>
        <w:t>• Role-based permissions.</w:t>
        <w:br/>
        <w:t>• Private chat histories.</w:t>
        <w:br/>
        <w:t>• Secure environment variable handling.</w:t>
        <w:br/>
        <w:t>• Audit-friendly architecture.</w:t>
      </w:r>
    </w:p>
    <w:p>
      <w:pPr>
        <w:pStyle w:val="Heading1"/>
      </w:pPr>
      <w:r>
        <w:t>13. Performance Requirements</w:t>
      </w:r>
    </w:p>
    <w:p>
      <w:r>
        <w:t>• Upload response should return quickly.</w:t>
        <w:br/>
        <w:t>• Background processing should be retryable.</w:t>
        <w:br/>
        <w:t>• Chat answers should stream progressively.</w:t>
      </w:r>
    </w:p>
    <w:p>
      <w:pPr>
        <w:pStyle w:val="Heading1"/>
      </w:pPr>
      <w:r>
        <w:t>14. Product Roadmap</w:t>
      </w:r>
    </w:p>
    <w:p>
      <w:r>
        <w:t>Phase 1 (Completed): Core MVP.</w:t>
        <w:br/>
        <w:t>Phase 2: Advanced parsers, OCR, TTS.</w:t>
        <w:br/>
        <w:t>Phase 3: Billing, SSO, integrations.</w:t>
        <w:br/>
        <w:t>Phase 4: Enterprise connectors and AI enhancements.</w:t>
      </w:r>
    </w:p>
    <w:p>
      <w:pPr>
        <w:pStyle w:val="Heading1"/>
      </w:pPr>
      <w:r>
        <w:t>15. Out of Scope for MVP</w:t>
      </w:r>
    </w:p>
    <w:p>
      <w:r>
        <w:t>• Native mobile apps</w:t>
        <w:br/>
        <w:t>• Automated billing</w:t>
        <w:br/>
        <w:t>• SharePoint/Drive connectors</w:t>
        <w:br/>
        <w:t>• Fine-grained audit exports</w:t>
      </w:r>
    </w:p>
    <w:p>
      <w:pPr>
        <w:pStyle w:val="Heading1"/>
      </w:pPr>
      <w:r>
        <w:t>16. Risks</w:t>
      </w:r>
    </w:p>
    <w:p>
      <w:r>
        <w:t>• AI hallucinations</w:t>
        <w:br/>
        <w:t>• Large document parsing failures</w:t>
        <w:br/>
        <w:t>• Third-party API outages</w:t>
        <w:br/>
        <w:t>• UX complexity for non-technical users</w:t>
      </w:r>
    </w:p>
    <w:p>
      <w:pPr>
        <w:pStyle w:val="Heading1"/>
      </w:pPr>
      <w:r>
        <w:t>17. Dependencies</w:t>
      </w:r>
    </w:p>
    <w:p>
      <w:r>
        <w:t>Supabase, Qdrant, Gemini API, Inngest, Vercel.</w:t>
      </w:r>
    </w:p>
    <w:p>
      <w:pPr>
        <w:pStyle w:val="Heading1"/>
      </w:pPr>
      <w:r>
        <w:t>18. Release Criteria</w:t>
      </w:r>
    </w:p>
    <w:p>
      <w:r>
        <w:t>• All critical user flows pass QA.</w:t>
        <w:br/>
        <w:t>• Production deployment succeeds.</w:t>
        <w:br/>
        <w:t>• Upload-to-chat flow works end-to-end.</w:t>
        <w:br/>
        <w:t>• Security and privacy pages are published.</w:t>
      </w:r>
    </w:p>
    <w:p>
      <w:pPr>
        <w:pStyle w:val="Heading1"/>
      </w:pPr>
      <w:r>
        <w:t>19. Future Enhancements</w:t>
      </w:r>
    </w:p>
    <w:p>
      <w:r>
        <w:t>• DOCX/XLSX/PPTX support</w:t>
        <w:br/>
        <w:t>• OCR</w:t>
        <w:br/>
        <w:t>• LlamaParse</w:t>
        <w:br/>
        <w:t>• Text-to-speech</w:t>
        <w:br/>
        <w:t>• Stripe/Paystack billing</w:t>
        <w:br/>
        <w:t>• SSO</w:t>
      </w:r>
    </w:p>
    <w:p>
      <w:pPr>
        <w:pStyle w:val="Heading1"/>
      </w:pPr>
      <w:r>
        <w:t>20. Conclusion</w:t>
      </w:r>
    </w:p>
    <w:p>
      <w:r>
        <w:t>SpringVox Knowledge AI is a pilot-ready enterprise SaaS platform that turns internal documents into a trusted AI assistant for organisations.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